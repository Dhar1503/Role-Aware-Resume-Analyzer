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Vikram Singh</w:t>
      </w:r>
    </w:p>
    <w:p>
      <w:r>
        <w:rPr>
          <w:sz w:val="18"/>
        </w:rPr>
        <w:t>vikram.singh@gmail.com | +91 94140 77889 | linkedin.com/in/vikram-singh-cs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GATE</w:t>
      </w:r>
    </w:p>
    <w:p>
      <w:pPr>
        <w:pStyle w:val="ListBullet"/>
      </w:pPr>
      <w:r>
        <w:t>GATE 2026 (Computer Science and IT): Score 812/1000 | AIR 312 | 99.62 percentile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B.Tech, Computer Science and Engineering | Rajasthan Technical University | 2022 - 2026 | CGPA 8.7/10</w:t>
      </w:r>
    </w:p>
    <w:p>
      <w:r>
        <w:t>Senior Secondary (RBSE) | 2022 | 93.4%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RELEVANT COURSEWORK</w:t>
      </w:r>
    </w:p>
    <w:p>
      <w:r>
        <w:t>Algorithms, Theory of Computation, Compiler Design, Computer Architecture, Operating Systems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PROJECTS</w:t>
      </w:r>
    </w:p>
    <w:p>
      <w:r>
        <w:rPr>
          <w:b/>
        </w:rPr>
        <w:t>Mini-C Compiler | C++</w:t>
      </w:r>
    </w:p>
    <w:p>
      <w:pPr>
        <w:pStyle w:val="ListBullet"/>
      </w:pPr>
      <w:r>
        <w:t>Lexer, LALR parser and x86 code generator passing 120 conformance tests (100% pass rate).</w:t>
      </w:r>
    </w:p>
    <w:p>
      <w:r>
        <w:rPr>
          <w:b/>
        </w:rPr>
        <w:t>Page Replacement Simulator | Python</w:t>
      </w:r>
    </w:p>
    <w:p>
      <w:pPr>
        <w:pStyle w:val="ListBullet"/>
      </w:pPr>
      <w:r>
        <w:t>Compared LRU, LFU and ARC on 10 traces; ARC reduced faults by 12%.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RESEARCH EXPERIENCE</w:t>
      </w:r>
    </w:p>
    <w:p>
      <w:r>
        <w:rPr>
          <w:b/>
        </w:rPr>
        <w:t>Summer Research Intern, IIT Bombay (guided by Prof. A. Deshpande) | May 2025 - Jul 2025</w:t>
      </w:r>
    </w:p>
    <w:p>
      <w:pPr>
        <w:pStyle w:val="ListBullet"/>
      </w:pPr>
      <w:r>
        <w:t>Cache-oblivious algorithms for sparse matrix multiplication; 1.8x speed-up over baseline.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TECHNICAL SKILLS</w:t>
      </w:r>
    </w:p>
    <w:p>
      <w:r>
        <w:t>Languages: C++, Python</w:t>
      </w:r>
    </w:p>
    <w:p>
      <w:r>
        <w:t>Fundamentals: Algorithms, Operating Systems, Compiler Design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ACHIEVEMENTS</w:t>
      </w:r>
    </w:p>
    <w:p>
      <w:pPr>
        <w:pStyle w:val="ListBullet"/>
      </w:pPr>
      <w:r>
        <w:t>University gold medal for third-year academic performance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PUBLICATIONS</w:t>
      </w:r>
    </w:p>
    <w:p>
      <w:pPr>
        <w:pStyle w:val="ListBullet"/>
      </w:pPr>
      <w:r>
        <w:t>V. Singh, A. Deshpande. "Cache-Oblivious SpMM Revisited", Workshop on Parallel Algorithms, IPDPS 2026.</w:t>
      </w:r>
    </w:p>
    <w:sectPr w:rsidR="00FC693F" w:rsidRPr="0006063C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