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Final-year Computer Science student who builds backend services and full-stack apps. Strong in data structures and algorithms with 420 LeetCode problems solved.</w:t>
      </w:r>
    </w:p>
    <w:p>
      <w:pPr>
        <w:pStyle w:val="Heading1"/>
      </w:pPr>
      <w:r>
        <w:t>Experience</w:t>
      </w:r>
    </w:p>
    <w:p>
      <w:r>
        <w:rPr>
          <w:b/>
        </w:rPr>
        <w:t>Software Engineering Intern, Acme Labs, Bengaluru | Jun 2025 - Aug 2025</w:t>
      </w:r>
    </w:p>
    <w:p>
      <w:pPr>
        <w:pStyle w:val="ListBullet"/>
      </w:pPr>
      <w:r>
        <w:t>Built REST APIs in Java Spring Boot serving 2,000 daily users; cut p95 latency by 35%.</w:t>
      </w:r>
    </w:p>
    <w:p>
      <w:pPr>
        <w:pStyle w:val="ListBullet"/>
      </w:pPr>
      <w:r>
        <w:t>Wrote Postgres schema migrations and added unit tests, raising coverage from 52% to 81%.</w:t>
      </w:r>
    </w:p>
    <w:p>
      <w:pPr>
        <w:pStyle w:val="ListBullet"/>
      </w:pPr>
      <w:r>
        <w:t>Containerised three services with Docker and set up CI on GitHub Actions.</w:t>
      </w:r>
    </w:p>
    <w:p>
      <w:pPr>
        <w:pStyle w:val="Heading1"/>
      </w:pPr>
      <w:r>
        <w:t>Projects</w:t>
      </w:r>
    </w:p>
    <w:p>
      <w:r>
        <w:rPr>
          <w:b/>
        </w:rPr>
        <w:t>Campus Ride-Share App | React, Node.js, MongoDB | Jan 2025 - Apr 2025</w:t>
      </w:r>
    </w:p>
    <w:p>
      <w:pPr>
        <w:pStyle w:val="ListBullet"/>
      </w:pPr>
      <w:r>
        <w:t>Full-stack ride-sharing app used by 600+ students; deployed at rideshare.example.app.</w:t>
      </w:r>
    </w:p>
    <w:p>
      <w:pPr>
        <w:pStyle w:val="ListBullet"/>
      </w:pPr>
      <w:r>
        <w:t>Matched riders with a geohash index, reducing lookup time from 1.2 s to 90 ms.</w:t>
      </w:r>
    </w:p>
    <w:p>
      <w:r>
        <w:rPr>
          <w:b/>
        </w:rPr>
        <w:t>Distributed Key-Value Store | C++ | Aug 2024 - Nov 2024</w:t>
      </w:r>
    </w:p>
    <w:p>
      <w:pPr>
        <w:pStyle w:val="ListBullet"/>
      </w:pPr>
      <w:r>
        <w:t>Raft-based replicated store handling 15k writes/sec on a 3-node cluster.</w:t>
      </w:r>
    </w:p>
    <w:p>
      <w:pPr>
        <w:pStyle w:val="ListBullet"/>
      </w:pPr>
      <w:r>
        <w:t>Implemented log compaction and snapshotting; wrote a Linux fault-injection test harness.</w:t>
      </w:r>
    </w:p>
    <w:p>
      <w:pPr>
        <w:pStyle w:val="Heading1"/>
      </w:pPr>
      <w:r>
        <w:t>Achievements</w:t>
      </w:r>
    </w:p>
    <w:p>
      <w:pPr>
        <w:pStyle w:val="ListBullet"/>
      </w:pPr>
      <w:r>
        <w:t>LeetCode: 420 problems solved (210 Medium, 60 Hard); Codeforces rating 1520.</w:t>
      </w:r>
    </w:p>
    <w:p>
      <w:pPr>
        <w:pStyle w:val="ListBullet"/>
      </w:pPr>
      <w:r>
        <w:t>Smart India Hackathon 2024: national finalist (top 5 of 120 teams).</w:t>
      </w:r>
    </w:p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Qualification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B.Tech, Computer Science and Engineering, XYZ Institute of Technology</w:t>
            </w:r>
          </w:p>
        </w:tc>
        <w:tc>
          <w:tcPr>
            <w:tcW w:type="dxa" w:w="2880"/>
          </w:tcPr>
          <w:p>
            <w:r>
              <w:t>2022 - 2026</w:t>
            </w:r>
          </w:p>
        </w:tc>
        <w:tc>
          <w:tcPr>
            <w:tcW w:type="dxa" w:w="2880"/>
          </w:tcPr>
          <w:p>
            <w:r>
              <w:t>CGPA: 8.6/10</w:t>
            </w:r>
          </w:p>
        </w:tc>
      </w:tr>
      <w:tr>
        <w:tc>
          <w:tcPr>
            <w:tcW w:type="dxa" w:w="2880"/>
          </w:tcPr>
          <w:p>
            <w:r>
              <w:t>Class XII (CBSE), Delhi Public School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Percentage: 92.4%</w:t>
            </w:r>
          </w:p>
        </w:tc>
      </w:tr>
      <w:tr>
        <w:tc>
          <w:tcPr>
            <w:tcW w:type="dxa" w:w="2880"/>
          </w:tcPr>
          <w:p>
            <w:r>
              <w:t>Class X (CBSE), Delhi Public School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Percentage: 95%</w:t>
            </w:r>
          </w:p>
        </w:tc>
      </w:tr>
    </w:tbl>
    <w:p>
      <w:pPr>
        <w:pStyle w:val="Heading1"/>
      </w:pPr>
      <w:r>
        <w:t>Technical Skills</w:t>
      </w:r>
    </w:p>
    <w:p>
      <w:r>
        <w:pict>
          <v:shape id="skills_box" type="#_x0000_t202" style="width:420pt;height:90pt">
            <v:textbox>
              <w:txbxContent>
                <w:p>
                  <w:r>
                    <w:t xml:space="preserve">Languages: Python, Java, C++, JS, SQL</w:t>
                  </w:r>
                </w:p>
                <w:p>
                  <w:r>
                    <w:t xml:space="preserve">Frameworks: React, Node.js, Spring Boot</w:t>
                  </w:r>
                </w:p>
                <w:p>
                  <w:r>
                    <w:t xml:space="preserve">Databases &amp; Tools: Postgres, MongoDB, Docker, Git, Linux</w:t>
                  </w:r>
                </w:p>
                <w:p>
                  <w:r>
                    <w:t xml:space="preserve">Fundamentals: DSA, OOP, DBMS, Operating Systems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Priya Sharma | priya.sharma@gmail.com | +91 98765 43210 | linkedin.com/in/priyasharma | github.com/priyasharma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